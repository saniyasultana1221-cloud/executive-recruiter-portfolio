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31B9F" w14:textId="77777777" w:rsidR="00702B24" w:rsidRPr="00731FA1" w:rsidRDefault="00AF7BEF">
      <w:pPr>
        <w:pStyle w:val="Heading1"/>
        <w:rPr>
          <w:rFonts w:ascii="Aptos Display" w:hAnsi="Aptos Display"/>
        </w:rPr>
      </w:pPr>
      <w:r w:rsidRPr="00731FA1">
        <w:rPr>
          <w:rFonts w:ascii="Aptos Display" w:hAnsi="Aptos Display"/>
        </w:rPr>
        <w:t>Mohammed Muzammil</w:t>
      </w:r>
    </w:p>
    <w:p w14:paraId="4DE76406" w14:textId="503E04A9" w:rsidR="00702B24" w:rsidRPr="00731FA1" w:rsidRDefault="00000000">
      <w:pPr>
        <w:rPr>
          <w:rFonts w:ascii="Aptos Display" w:hAnsi="Aptos Display"/>
        </w:rPr>
      </w:pPr>
      <w:r w:rsidRPr="00731FA1">
        <w:rPr>
          <w:rFonts w:ascii="Aptos Display" w:hAnsi="Aptos Display"/>
        </w:rPr>
        <w:t>Sr. Bench Sales Recruiter |</w:t>
      </w:r>
      <w:r w:rsidR="00FF6AF6" w:rsidRPr="00731FA1">
        <w:rPr>
          <w:rFonts w:ascii="Aptos Display" w:hAnsi="Aptos Display"/>
        </w:rPr>
        <w:t xml:space="preserve"> </w:t>
      </w:r>
      <w:r w:rsidRPr="00731FA1">
        <w:rPr>
          <w:rFonts w:ascii="Aptos Display" w:hAnsi="Aptos Display"/>
        </w:rPr>
        <w:t>US IT Staffing</w:t>
      </w:r>
      <w:r w:rsidRPr="00731FA1">
        <w:rPr>
          <w:rFonts w:ascii="Aptos Display" w:hAnsi="Aptos Display"/>
        </w:rPr>
        <w:br/>
        <w:t>Hyderabad, Telangana, India</w:t>
      </w:r>
      <w:r w:rsidRPr="00731FA1">
        <w:rPr>
          <w:rFonts w:ascii="Aptos Display" w:hAnsi="Aptos Display"/>
        </w:rPr>
        <w:br/>
      </w:r>
      <w:r w:rsidRPr="00731FA1">
        <w:rPr>
          <w:rFonts w:ascii="Segoe UI Emoji" w:hAnsi="Segoe UI Emoji" w:cs="Segoe UI Emoji"/>
        </w:rPr>
        <w:t>📞</w:t>
      </w:r>
      <w:r w:rsidRPr="00731FA1">
        <w:rPr>
          <w:rFonts w:ascii="Aptos Display" w:hAnsi="Aptos Display"/>
        </w:rPr>
        <w:t xml:space="preserve"> </w:t>
      </w:r>
      <w:r w:rsidR="00FF6AF6" w:rsidRPr="00731FA1">
        <w:rPr>
          <w:rFonts w:ascii="Aptos Display" w:hAnsi="Aptos Display"/>
        </w:rPr>
        <w:t xml:space="preserve">+91 89789 </w:t>
      </w:r>
      <w:r w:rsidR="007E4FCE">
        <w:rPr>
          <w:rFonts w:ascii="Aptos Display" w:hAnsi="Aptos Display"/>
        </w:rPr>
        <w:t>5</w:t>
      </w:r>
      <w:r w:rsidR="00FF6AF6" w:rsidRPr="00731FA1">
        <w:rPr>
          <w:rFonts w:ascii="Aptos Display" w:hAnsi="Aptos Display"/>
        </w:rPr>
        <w:t>9966</w:t>
      </w:r>
      <w:r w:rsidRPr="00731FA1">
        <w:rPr>
          <w:rFonts w:ascii="Aptos Display" w:hAnsi="Aptos Display"/>
        </w:rPr>
        <w:t xml:space="preserve"> | </w:t>
      </w:r>
      <w:r w:rsidRPr="00731FA1">
        <w:rPr>
          <w:rFonts w:ascii="Segoe UI Emoji" w:hAnsi="Segoe UI Emoji" w:cs="Segoe UI Emoji"/>
        </w:rPr>
        <w:t>📧</w:t>
      </w:r>
      <w:r w:rsidRPr="00731FA1">
        <w:rPr>
          <w:rFonts w:ascii="Aptos Display" w:hAnsi="Aptos Display"/>
        </w:rPr>
        <w:t xml:space="preserve"> </w:t>
      </w:r>
      <w:hyperlink r:id="rId6" w:history="1">
        <w:r w:rsidR="0030165C" w:rsidRPr="00731FA1">
          <w:rPr>
            <w:rStyle w:val="Hyperlink"/>
            <w:rFonts w:ascii="Aptos Display" w:hAnsi="Aptos Display"/>
          </w:rPr>
          <w:t>muzammilsocialid@gmail.com</w:t>
        </w:r>
      </w:hyperlink>
      <w:r w:rsidR="00FF6AF6" w:rsidRPr="00731FA1">
        <w:rPr>
          <w:rFonts w:ascii="Aptos Display" w:hAnsi="Aptos Display"/>
        </w:rPr>
        <w:t xml:space="preserve"> </w:t>
      </w:r>
      <w:r w:rsidRPr="00731FA1">
        <w:rPr>
          <w:rFonts w:ascii="Aptos Display" w:hAnsi="Aptos Display"/>
        </w:rPr>
        <w:t xml:space="preserve">| </w:t>
      </w:r>
      <w:r w:rsidRPr="00731FA1">
        <w:rPr>
          <w:rFonts w:ascii="Segoe UI Emoji" w:hAnsi="Segoe UI Emoji" w:cs="Segoe UI Emoji"/>
        </w:rPr>
        <w:t>🔗</w:t>
      </w:r>
      <w:r w:rsidRPr="00731FA1">
        <w:rPr>
          <w:rFonts w:ascii="Aptos Display" w:hAnsi="Aptos Display"/>
        </w:rPr>
        <w:t xml:space="preserve"> LinkedIn: </w:t>
      </w:r>
      <w:r w:rsidRPr="00731FA1">
        <w:rPr>
          <w:rFonts w:ascii="Aptos Display" w:hAnsi="Aptos Display"/>
          <w:u w:val="single"/>
        </w:rPr>
        <w:t>linkedin.com/in/-muzammil-779410217</w:t>
      </w:r>
    </w:p>
    <w:p w14:paraId="40F51C09" w14:textId="77777777" w:rsidR="00702B24" w:rsidRPr="00731FA1" w:rsidRDefault="00000000">
      <w:pPr>
        <w:pStyle w:val="Heading2"/>
        <w:rPr>
          <w:rFonts w:ascii="Aptos Display" w:hAnsi="Aptos Display"/>
        </w:rPr>
      </w:pPr>
      <w:r w:rsidRPr="00731FA1">
        <w:rPr>
          <w:rFonts w:ascii="Aptos Display" w:hAnsi="Aptos Display"/>
        </w:rPr>
        <w:t>Professional Summary</w:t>
      </w:r>
    </w:p>
    <w:p w14:paraId="164167A7" w14:textId="67D73183" w:rsidR="00702B24" w:rsidRPr="00731FA1" w:rsidRDefault="00000000">
      <w:pPr>
        <w:rPr>
          <w:rFonts w:ascii="Aptos Display" w:hAnsi="Aptos Display"/>
        </w:rPr>
      </w:pPr>
      <w:r w:rsidRPr="00731FA1">
        <w:rPr>
          <w:rFonts w:ascii="Aptos Display" w:hAnsi="Aptos Display"/>
        </w:rPr>
        <w:t xml:space="preserve">Results-driven and seasoned Sr. Bench Sales Recruiter </w:t>
      </w:r>
      <w:r w:rsidR="00416929" w:rsidRPr="00731FA1">
        <w:rPr>
          <w:rFonts w:ascii="Aptos Display" w:hAnsi="Aptos Display"/>
        </w:rPr>
        <w:t xml:space="preserve">Around </w:t>
      </w:r>
      <w:r w:rsidR="007E4FCE">
        <w:rPr>
          <w:rFonts w:ascii="Aptos Display" w:hAnsi="Aptos Display"/>
        </w:rPr>
        <w:t>5</w:t>
      </w:r>
      <w:r w:rsidRPr="00731FA1">
        <w:rPr>
          <w:rFonts w:ascii="Aptos Display" w:hAnsi="Aptos Display"/>
        </w:rPr>
        <w:t xml:space="preserve"> years of proven success in the US IT Staffing industry. Expertise in consultant marketing, vendor management, interview coordination, rate negotiation, and full recruitment lifecycle. Led a team of 8 members and managed end-to-end consultant delivery for clients across domains including Java, .Net, SQL, Cognos, Networking, and more. Adept at maintaining client and vendor relations, streamlining recruitment processes, and delivering results under pressure. Strong communicator and team leader with a reputation for timely delivery and operational efficiency.</w:t>
      </w:r>
    </w:p>
    <w:p w14:paraId="66323819" w14:textId="77777777" w:rsidR="00702B24" w:rsidRPr="00731FA1" w:rsidRDefault="00000000">
      <w:pPr>
        <w:pStyle w:val="Heading2"/>
        <w:rPr>
          <w:rFonts w:ascii="Aptos Display" w:hAnsi="Aptos Display"/>
        </w:rPr>
      </w:pPr>
      <w:r w:rsidRPr="00731FA1">
        <w:rPr>
          <w:rFonts w:ascii="Aptos Display" w:hAnsi="Aptos Display"/>
        </w:rPr>
        <w:t>Core Competencies</w:t>
      </w:r>
    </w:p>
    <w:p w14:paraId="2F9F0D65" w14:textId="77777777" w:rsidR="00702B24" w:rsidRPr="00731FA1" w:rsidRDefault="00000000" w:rsidP="00D178EC">
      <w:pPr>
        <w:rPr>
          <w:rFonts w:ascii="Aptos Display" w:hAnsi="Aptos Display"/>
        </w:rPr>
      </w:pPr>
      <w:r w:rsidRPr="00731FA1">
        <w:rPr>
          <w:rFonts w:ascii="Aptos Display" w:hAnsi="Aptos Display"/>
        </w:rPr>
        <w:t>- Bench Sales &amp; Consultant Marketing</w:t>
      </w:r>
      <w:r w:rsidRPr="00731FA1">
        <w:rPr>
          <w:rFonts w:ascii="Aptos Display" w:hAnsi="Aptos Display"/>
        </w:rPr>
        <w:br/>
        <w:t>- Team Leadership &amp; Performance Management</w:t>
      </w:r>
      <w:r w:rsidRPr="00731FA1">
        <w:rPr>
          <w:rFonts w:ascii="Aptos Display" w:hAnsi="Aptos Display"/>
        </w:rPr>
        <w:br/>
        <w:t>- Vendor &amp; Client Relationship Management</w:t>
      </w:r>
      <w:r w:rsidRPr="00731FA1">
        <w:rPr>
          <w:rFonts w:ascii="Aptos Display" w:hAnsi="Aptos Display"/>
        </w:rPr>
        <w:br/>
        <w:t>- Resume Formatting &amp; Job Board Sourcing</w:t>
      </w:r>
      <w:r w:rsidRPr="00731FA1">
        <w:rPr>
          <w:rFonts w:ascii="Aptos Display" w:hAnsi="Aptos Display"/>
        </w:rPr>
        <w:br/>
        <w:t>- Interview Scheduling &amp; Coordination</w:t>
      </w:r>
      <w:r w:rsidRPr="00731FA1">
        <w:rPr>
          <w:rFonts w:ascii="Aptos Display" w:hAnsi="Aptos Display"/>
        </w:rPr>
        <w:br/>
        <w:t>- Rate Negotiation (Corp-to-Corp, W2, C2</w:t>
      </w:r>
      <w:r w:rsidR="00CF4A13" w:rsidRPr="00731FA1">
        <w:rPr>
          <w:rFonts w:ascii="Aptos Display" w:hAnsi="Aptos Display"/>
        </w:rPr>
        <w:t>H, 1099</w:t>
      </w:r>
      <w:r w:rsidRPr="00731FA1">
        <w:rPr>
          <w:rFonts w:ascii="Aptos Display" w:hAnsi="Aptos Display"/>
        </w:rPr>
        <w:t>)</w:t>
      </w:r>
      <w:r w:rsidRPr="00731FA1">
        <w:rPr>
          <w:rFonts w:ascii="Aptos Display" w:hAnsi="Aptos Display"/>
        </w:rPr>
        <w:br/>
        <w:t>- US IT Staffing &amp; Talent Acquisition</w:t>
      </w:r>
      <w:r w:rsidRPr="00731FA1">
        <w:rPr>
          <w:rFonts w:ascii="Aptos Display" w:hAnsi="Aptos Display"/>
        </w:rPr>
        <w:br/>
        <w:t>- Tools: Dice, Monster, CareerBuilder, LinkedIn, Indeed</w:t>
      </w:r>
      <w:r w:rsidRPr="00731FA1">
        <w:rPr>
          <w:rFonts w:ascii="Aptos Display" w:hAnsi="Aptos Display"/>
        </w:rPr>
        <w:br/>
        <w:t>- Excel Reporting &amp; Data Management</w:t>
      </w:r>
    </w:p>
    <w:p w14:paraId="03D1AE44" w14:textId="77777777" w:rsidR="00702B24" w:rsidRPr="00731FA1" w:rsidRDefault="00000000">
      <w:pPr>
        <w:pStyle w:val="Heading2"/>
        <w:spacing w:after="80"/>
        <w:rPr>
          <w:rFonts w:ascii="Aptos Display" w:hAnsi="Aptos Display"/>
        </w:rPr>
      </w:pPr>
      <w:r w:rsidRPr="00731FA1">
        <w:rPr>
          <w:rFonts w:ascii="Aptos Display" w:hAnsi="Aptos Display"/>
        </w:rPr>
        <w:t>Professional Experience</w:t>
      </w:r>
    </w:p>
    <w:p w14:paraId="1E1720A0" w14:textId="77777777" w:rsidR="00BB6064" w:rsidRPr="00731FA1" w:rsidRDefault="00000000">
      <w:pPr>
        <w:pStyle w:val="Heading3"/>
        <w:rPr>
          <w:rFonts w:ascii="Aptos Display" w:hAnsi="Aptos Display"/>
          <w:bCs w:val="0"/>
        </w:rPr>
      </w:pPr>
      <w:r w:rsidRPr="00731FA1">
        <w:rPr>
          <w:rFonts w:ascii="Aptos Display" w:hAnsi="Aptos Display"/>
          <w:bCs w:val="0"/>
        </w:rPr>
        <w:t>Business Development Executive</w:t>
      </w:r>
    </w:p>
    <w:p w14:paraId="784B5D42" w14:textId="1D6AD63C" w:rsidR="00BB6064" w:rsidRPr="00731FA1" w:rsidRDefault="007E4FCE">
      <w:pPr>
        <w:pStyle w:val="NoSpacing"/>
        <w:rPr>
          <w:rFonts w:ascii="Aptos Display" w:hAnsi="Aptos Display"/>
        </w:rPr>
      </w:pPr>
      <w:r w:rsidRPr="00731FA1">
        <w:rPr>
          <w:rFonts w:ascii="Aptos Display" w:hAnsi="Aptos Display"/>
          <w:b/>
          <w:bCs/>
        </w:rPr>
        <w:t xml:space="preserve">Client: </w:t>
      </w:r>
      <w:r w:rsidR="00000000" w:rsidRPr="00731FA1">
        <w:rPr>
          <w:rFonts w:ascii="Aptos Display" w:hAnsi="Aptos Display"/>
        </w:rPr>
        <w:t>Fusion Life Sciences Technologies LLC – Hyderabad, India</w:t>
      </w:r>
    </w:p>
    <w:p w14:paraId="5D41AAE6" w14:textId="2BCC466E" w:rsidR="00731FA1" w:rsidRPr="00731FA1" w:rsidRDefault="00731FA1" w:rsidP="00731FA1">
      <w:pPr>
        <w:pStyle w:val="NoSpacing"/>
        <w:rPr>
          <w:rFonts w:ascii="Aptos Display" w:hAnsi="Aptos Display"/>
        </w:rPr>
      </w:pPr>
      <w:r w:rsidRPr="00731FA1">
        <w:rPr>
          <w:rFonts w:ascii="Aptos Display" w:hAnsi="Aptos Display"/>
          <w:b/>
          <w:bCs/>
        </w:rPr>
        <w:t xml:space="preserve">Duration: </w:t>
      </w:r>
      <w:r w:rsidRPr="00731FA1">
        <w:rPr>
          <w:rFonts w:ascii="Aptos Display" w:hAnsi="Aptos Display"/>
        </w:rPr>
        <w:t>Jan 2026 – Aug 2026</w:t>
      </w:r>
    </w:p>
    <w:p w14:paraId="27E44D7F" w14:textId="77777777" w:rsidR="00731FA1" w:rsidRPr="00731FA1" w:rsidRDefault="00731FA1">
      <w:pPr>
        <w:pStyle w:val="NoSpacing"/>
        <w:rPr>
          <w:rFonts w:ascii="Aptos Display" w:hAnsi="Aptos Display"/>
          <w:b/>
          <w:bCs/>
        </w:rPr>
      </w:pPr>
    </w:p>
    <w:p w14:paraId="50A1A003" w14:textId="37F75E2A" w:rsidR="00BB6064" w:rsidRPr="00731FA1" w:rsidRDefault="00000000">
      <w:pPr>
        <w:pStyle w:val="NoSpacing"/>
        <w:rPr>
          <w:rFonts w:ascii="Aptos Display" w:hAnsi="Aptos Display"/>
          <w:b/>
          <w:bCs/>
        </w:rPr>
      </w:pPr>
      <w:r w:rsidRPr="00731FA1">
        <w:rPr>
          <w:rFonts w:ascii="Aptos Display" w:hAnsi="Aptos Display"/>
          <w:b/>
          <w:bCs/>
        </w:rPr>
        <w:t>Responsibilities:</w:t>
      </w:r>
    </w:p>
    <w:p w14:paraId="638469EE" w14:textId="10DFCBC8" w:rsidR="00BB6064" w:rsidRPr="00731FA1" w:rsidRDefault="00000000" w:rsidP="00731FA1">
      <w:pPr>
        <w:pStyle w:val="NoSpacing"/>
        <w:numPr>
          <w:ilvl w:val="0"/>
          <w:numId w:val="20"/>
        </w:numPr>
        <w:rPr>
          <w:rFonts w:ascii="Aptos Display" w:hAnsi="Aptos Display"/>
        </w:rPr>
      </w:pPr>
      <w:r w:rsidRPr="00731FA1">
        <w:rPr>
          <w:rFonts w:ascii="Aptos Display" w:hAnsi="Aptos Display"/>
        </w:rPr>
        <w:t>Built and maintained strong client relationships through consistent follow-ups, requirement discussions, candidate coordination, and timely resolution of recruitment-related concerns.</w:t>
      </w:r>
    </w:p>
    <w:p w14:paraId="69E0BD4E" w14:textId="3D42626E" w:rsidR="00BB6064" w:rsidRPr="00731FA1" w:rsidRDefault="00000000" w:rsidP="00731FA1">
      <w:pPr>
        <w:pStyle w:val="NoSpacing"/>
        <w:numPr>
          <w:ilvl w:val="0"/>
          <w:numId w:val="20"/>
        </w:numPr>
        <w:rPr>
          <w:rFonts w:ascii="Aptos Display" w:hAnsi="Aptos Display"/>
        </w:rPr>
      </w:pPr>
      <w:r w:rsidRPr="00731FA1">
        <w:rPr>
          <w:rFonts w:ascii="Aptos Display" w:hAnsi="Aptos Display"/>
        </w:rPr>
        <w:t>Collaborated closely with recruiters to identify suitable candidates and ensure accurate, timely submissions based on client requirements.</w:t>
      </w:r>
    </w:p>
    <w:p w14:paraId="6DCB3E1D" w14:textId="061BBD7B" w:rsidR="00BB6064" w:rsidRPr="00731FA1" w:rsidRDefault="00000000" w:rsidP="00731FA1">
      <w:pPr>
        <w:pStyle w:val="NoSpacing"/>
        <w:numPr>
          <w:ilvl w:val="0"/>
          <w:numId w:val="20"/>
        </w:numPr>
        <w:rPr>
          <w:rFonts w:ascii="Aptos Display" w:hAnsi="Aptos Display"/>
        </w:rPr>
      </w:pPr>
      <w:r w:rsidRPr="00731FA1">
        <w:rPr>
          <w:rFonts w:ascii="Aptos Display" w:hAnsi="Aptos Display"/>
        </w:rPr>
        <w:t>Maintained regular communication with clients and hiring teams to obtain feedback, move candidates through the interview process, and convert submissions into successful placements.</w:t>
      </w:r>
    </w:p>
    <w:p w14:paraId="291AC424" w14:textId="5CD8BFE9" w:rsidR="00BB6064" w:rsidRPr="00731FA1" w:rsidRDefault="00000000" w:rsidP="00731FA1">
      <w:pPr>
        <w:pStyle w:val="NoSpacing"/>
        <w:numPr>
          <w:ilvl w:val="0"/>
          <w:numId w:val="20"/>
        </w:numPr>
        <w:rPr>
          <w:rFonts w:ascii="Aptos Display" w:hAnsi="Aptos Display"/>
        </w:rPr>
      </w:pPr>
      <w:r w:rsidRPr="00731FA1">
        <w:rPr>
          <w:rFonts w:ascii="Aptos Display" w:hAnsi="Aptos Display"/>
        </w:rPr>
        <w:t>Managed end-to-end candidate submissions, including resume sharing, client calls, follow-ups, interview coordination, and placement closure.</w:t>
      </w:r>
    </w:p>
    <w:p w14:paraId="02E3583F" w14:textId="0220EAED" w:rsidR="00BB6064" w:rsidRPr="00731FA1" w:rsidRDefault="00000000" w:rsidP="00731FA1">
      <w:pPr>
        <w:pStyle w:val="NoSpacing"/>
        <w:numPr>
          <w:ilvl w:val="0"/>
          <w:numId w:val="20"/>
        </w:numPr>
        <w:rPr>
          <w:rFonts w:ascii="Aptos Display" w:hAnsi="Aptos Display"/>
        </w:rPr>
      </w:pPr>
      <w:r w:rsidRPr="00731FA1">
        <w:rPr>
          <w:rFonts w:ascii="Aptos Display" w:hAnsi="Aptos Display"/>
        </w:rPr>
        <w:t>Presented qualified candidate profiles to clients by aligning resumes with specific job requirements and staffing needs.</w:t>
      </w:r>
    </w:p>
    <w:p w14:paraId="66BD2115" w14:textId="310BF4DA" w:rsidR="00BB6064" w:rsidRPr="00731FA1" w:rsidRDefault="00000000" w:rsidP="00731FA1">
      <w:pPr>
        <w:pStyle w:val="NoSpacing"/>
        <w:numPr>
          <w:ilvl w:val="0"/>
          <w:numId w:val="20"/>
        </w:numPr>
        <w:rPr>
          <w:rFonts w:ascii="Aptos Display" w:hAnsi="Aptos Display"/>
        </w:rPr>
      </w:pPr>
      <w:r w:rsidRPr="00731FA1">
        <w:rPr>
          <w:rFonts w:ascii="Aptos Display" w:hAnsi="Aptos Display"/>
        </w:rPr>
        <w:t>Conducted B2B business development and client outreach within the US Pharma staffing market to identify hiring requirements and develop new client relationships.</w:t>
      </w:r>
    </w:p>
    <w:p w14:paraId="00AB0551" w14:textId="77777777" w:rsidR="00702B24" w:rsidRPr="00731FA1" w:rsidRDefault="00000000">
      <w:pPr>
        <w:pStyle w:val="Heading3"/>
        <w:rPr>
          <w:rFonts w:ascii="Aptos Display" w:hAnsi="Aptos Display"/>
        </w:rPr>
      </w:pPr>
      <w:r w:rsidRPr="00731FA1">
        <w:rPr>
          <w:rFonts w:ascii="Aptos Display" w:hAnsi="Aptos Display"/>
        </w:rPr>
        <w:t>Sr. Bench Sales Recruiter</w:t>
      </w:r>
      <w:r w:rsidR="00416929" w:rsidRPr="00731FA1">
        <w:rPr>
          <w:rFonts w:ascii="Aptos Display" w:hAnsi="Aptos Display"/>
        </w:rPr>
        <w:t xml:space="preserve"> / Business Development Executive</w:t>
      </w:r>
    </w:p>
    <w:p w14:paraId="3BF7A102" w14:textId="77777777" w:rsidR="00416929" w:rsidRPr="00731FA1" w:rsidRDefault="00960A2A" w:rsidP="00416929">
      <w:pPr>
        <w:pStyle w:val="NoSpacing"/>
        <w:rPr>
          <w:rFonts w:ascii="Aptos Display" w:hAnsi="Aptos Display"/>
          <w:b/>
          <w:bCs/>
        </w:rPr>
      </w:pPr>
      <w:r w:rsidRPr="00731FA1">
        <w:rPr>
          <w:rFonts w:ascii="Aptos Display" w:hAnsi="Aptos Display"/>
          <w:b/>
          <w:bCs/>
        </w:rPr>
        <w:t xml:space="preserve">Client: </w:t>
      </w:r>
      <w:r w:rsidR="00416929" w:rsidRPr="00731FA1">
        <w:rPr>
          <w:rFonts w:ascii="Aptos Display" w:hAnsi="Aptos Display"/>
        </w:rPr>
        <w:t>Deliveratech – Hyderabad, India</w:t>
      </w:r>
    </w:p>
    <w:p w14:paraId="25E8A67E" w14:textId="4F49D3B7" w:rsidR="00416929" w:rsidRPr="00731FA1" w:rsidRDefault="00960A2A" w:rsidP="00416929">
      <w:pPr>
        <w:pStyle w:val="NoSpacing"/>
        <w:rPr>
          <w:rFonts w:ascii="Aptos Display" w:hAnsi="Aptos Display"/>
        </w:rPr>
      </w:pPr>
      <w:bookmarkStart w:id="0" w:name="_Hlk237516958"/>
      <w:r w:rsidRPr="00731FA1">
        <w:rPr>
          <w:rFonts w:ascii="Aptos Display" w:hAnsi="Aptos Display"/>
          <w:b/>
          <w:bCs/>
        </w:rPr>
        <w:t xml:space="preserve">Duration: </w:t>
      </w:r>
      <w:r w:rsidR="00416929" w:rsidRPr="00731FA1">
        <w:rPr>
          <w:rFonts w:ascii="Aptos Display" w:hAnsi="Aptos Display"/>
        </w:rPr>
        <w:t xml:space="preserve">Oct 2024 – </w:t>
      </w:r>
      <w:r w:rsidR="00731FA1" w:rsidRPr="00731FA1">
        <w:rPr>
          <w:rFonts w:ascii="Aptos Display" w:hAnsi="Aptos Display"/>
        </w:rPr>
        <w:t>Dec 2025</w:t>
      </w:r>
    </w:p>
    <w:bookmarkEnd w:id="0"/>
    <w:p w14:paraId="6947E9C4" w14:textId="77777777" w:rsidR="00CA681A" w:rsidRPr="00731FA1" w:rsidRDefault="00CA681A" w:rsidP="00416929">
      <w:pPr>
        <w:pStyle w:val="NoSpacing"/>
        <w:rPr>
          <w:rFonts w:ascii="Aptos Display" w:hAnsi="Aptos Display"/>
          <w:b/>
          <w:bCs/>
        </w:rPr>
      </w:pPr>
    </w:p>
    <w:p w14:paraId="06DFF4AD" w14:textId="77777777" w:rsidR="00CA681A" w:rsidRPr="00731FA1" w:rsidRDefault="00CA681A" w:rsidP="00416929">
      <w:pPr>
        <w:pStyle w:val="NoSpacing"/>
        <w:rPr>
          <w:rFonts w:ascii="Aptos Display" w:hAnsi="Aptos Display"/>
          <w:b/>
          <w:bCs/>
        </w:rPr>
      </w:pPr>
      <w:r w:rsidRPr="00731FA1">
        <w:rPr>
          <w:rFonts w:ascii="Aptos Display" w:hAnsi="Aptos Display"/>
          <w:b/>
          <w:bCs/>
        </w:rPr>
        <w:t xml:space="preserve">Responsibilities: </w:t>
      </w:r>
    </w:p>
    <w:p w14:paraId="58BA369C" w14:textId="77777777" w:rsidR="00416929" w:rsidRPr="00731FA1" w:rsidRDefault="00416929" w:rsidP="00416929">
      <w:pPr>
        <w:pStyle w:val="NoSpacing"/>
        <w:numPr>
          <w:ilvl w:val="0"/>
          <w:numId w:val="19"/>
        </w:numPr>
        <w:rPr>
          <w:rFonts w:ascii="Aptos Display" w:hAnsi="Aptos Display"/>
        </w:rPr>
      </w:pPr>
      <w:r w:rsidRPr="00731FA1">
        <w:rPr>
          <w:rFonts w:ascii="Aptos Display" w:hAnsi="Aptos Display"/>
        </w:rPr>
        <w:lastRenderedPageBreak/>
        <w:t>Short-term strategic engagement to support client outreach and submissions.</w:t>
      </w:r>
    </w:p>
    <w:p w14:paraId="7ACDED7D" w14:textId="77777777" w:rsidR="005C183F" w:rsidRPr="00731FA1" w:rsidRDefault="00416929" w:rsidP="00416929">
      <w:pPr>
        <w:pStyle w:val="NoSpacing"/>
        <w:numPr>
          <w:ilvl w:val="0"/>
          <w:numId w:val="19"/>
        </w:numPr>
        <w:rPr>
          <w:rFonts w:ascii="Aptos Display" w:hAnsi="Aptos Display"/>
        </w:rPr>
      </w:pPr>
      <w:r w:rsidRPr="00731FA1">
        <w:rPr>
          <w:rFonts w:ascii="Aptos Display" w:hAnsi="Aptos Display"/>
        </w:rPr>
        <w:t>Worked closely with US Account Managers and vendors to align consultant profiles with open requirements.</w:t>
      </w:r>
    </w:p>
    <w:p w14:paraId="491CC70D" w14:textId="77777777" w:rsidR="00702B24" w:rsidRPr="00731FA1" w:rsidRDefault="005C183F">
      <w:pPr>
        <w:pStyle w:val="Heading3"/>
        <w:rPr>
          <w:rFonts w:ascii="Aptos Display" w:hAnsi="Aptos Display"/>
        </w:rPr>
      </w:pPr>
      <w:r w:rsidRPr="00731FA1">
        <w:rPr>
          <w:rFonts w:ascii="Aptos Display" w:hAnsi="Aptos Display"/>
        </w:rPr>
        <w:t>US IT Bench Sales Recruiter / Business Development Executive</w:t>
      </w:r>
    </w:p>
    <w:p w14:paraId="700D1443" w14:textId="77777777" w:rsidR="005C183F" w:rsidRPr="00731FA1" w:rsidRDefault="00960A2A" w:rsidP="005C183F">
      <w:pPr>
        <w:pStyle w:val="NoSpacing"/>
        <w:rPr>
          <w:rFonts w:ascii="Aptos Display" w:hAnsi="Aptos Display"/>
          <w:b/>
          <w:bCs/>
        </w:rPr>
      </w:pPr>
      <w:r w:rsidRPr="00731FA1">
        <w:rPr>
          <w:rFonts w:ascii="Aptos Display" w:hAnsi="Aptos Display"/>
          <w:b/>
          <w:bCs/>
        </w:rPr>
        <w:t xml:space="preserve">Client: </w:t>
      </w:r>
      <w:r w:rsidR="005C183F" w:rsidRPr="00731FA1">
        <w:rPr>
          <w:rFonts w:ascii="Aptos Display" w:hAnsi="Aptos Display"/>
        </w:rPr>
        <w:t>Staffbee Solutions INC – Hyderabad, India</w:t>
      </w:r>
    </w:p>
    <w:p w14:paraId="40CF46AD" w14:textId="77777777" w:rsidR="005C183F" w:rsidRPr="00731FA1" w:rsidRDefault="00960A2A" w:rsidP="005C183F">
      <w:pPr>
        <w:pStyle w:val="NoSpacing"/>
        <w:rPr>
          <w:rFonts w:ascii="Aptos Display" w:hAnsi="Aptos Display"/>
          <w:b/>
          <w:bCs/>
        </w:rPr>
      </w:pPr>
      <w:r w:rsidRPr="00731FA1">
        <w:rPr>
          <w:rFonts w:ascii="Aptos Display" w:hAnsi="Aptos Display"/>
          <w:b/>
          <w:bCs/>
        </w:rPr>
        <w:t xml:space="preserve">Duration: </w:t>
      </w:r>
      <w:r w:rsidR="005C183F" w:rsidRPr="00731FA1">
        <w:rPr>
          <w:rFonts w:ascii="Aptos Display" w:hAnsi="Aptos Display"/>
        </w:rPr>
        <w:t>Aug 2022 – Sep 2024</w:t>
      </w:r>
    </w:p>
    <w:p w14:paraId="6AD729E5" w14:textId="77777777" w:rsidR="005C183F" w:rsidRPr="00731FA1" w:rsidRDefault="005C183F" w:rsidP="005C183F">
      <w:pPr>
        <w:pStyle w:val="NoSpacing"/>
        <w:rPr>
          <w:rFonts w:ascii="Aptos Display" w:hAnsi="Aptos Display"/>
        </w:rPr>
      </w:pPr>
    </w:p>
    <w:p w14:paraId="5B6F283B" w14:textId="77777777" w:rsidR="00CA681A" w:rsidRPr="00731FA1" w:rsidRDefault="00CA681A" w:rsidP="005C183F">
      <w:pPr>
        <w:pStyle w:val="NoSpacing"/>
        <w:rPr>
          <w:rFonts w:ascii="Aptos Display" w:hAnsi="Aptos Display"/>
          <w:b/>
          <w:bCs/>
        </w:rPr>
      </w:pPr>
      <w:r w:rsidRPr="00731FA1">
        <w:rPr>
          <w:rFonts w:ascii="Aptos Display" w:hAnsi="Aptos Display"/>
          <w:b/>
          <w:bCs/>
        </w:rPr>
        <w:t>Responsibilities:</w:t>
      </w:r>
    </w:p>
    <w:p w14:paraId="52674AF4" w14:textId="77777777" w:rsidR="005C183F" w:rsidRPr="00731FA1" w:rsidRDefault="005C183F" w:rsidP="005C183F">
      <w:pPr>
        <w:pStyle w:val="NoSpacing"/>
        <w:numPr>
          <w:ilvl w:val="0"/>
          <w:numId w:val="16"/>
        </w:numPr>
        <w:rPr>
          <w:rFonts w:ascii="Aptos Display" w:hAnsi="Aptos Display"/>
        </w:rPr>
      </w:pPr>
      <w:r w:rsidRPr="00731FA1">
        <w:rPr>
          <w:rFonts w:ascii="Aptos Display" w:hAnsi="Aptos Display"/>
        </w:rPr>
        <w:t>Independently managed daily consultant submissions, interview scheduling, and follow-ups to ensure timely closures.</w:t>
      </w:r>
    </w:p>
    <w:p w14:paraId="5FB36594" w14:textId="77777777" w:rsidR="005C183F" w:rsidRPr="00731FA1" w:rsidRDefault="005C183F" w:rsidP="005C183F">
      <w:pPr>
        <w:pStyle w:val="NoSpacing"/>
        <w:numPr>
          <w:ilvl w:val="0"/>
          <w:numId w:val="16"/>
        </w:numPr>
        <w:rPr>
          <w:rFonts w:ascii="Aptos Display" w:hAnsi="Aptos Display"/>
        </w:rPr>
      </w:pPr>
      <w:r w:rsidRPr="00731FA1">
        <w:rPr>
          <w:rFonts w:ascii="Aptos Display" w:hAnsi="Aptos Display"/>
        </w:rPr>
        <w:t>Marketed skilled IT consultants (.NET, Java/J2EE, SQL, QA, Cognos, etc.) across Tier 1 vendors and direct clients in the US.</w:t>
      </w:r>
    </w:p>
    <w:p w14:paraId="004CD109" w14:textId="77777777" w:rsidR="005C183F" w:rsidRPr="00731FA1" w:rsidRDefault="005C183F" w:rsidP="005C183F">
      <w:pPr>
        <w:pStyle w:val="NoSpacing"/>
        <w:numPr>
          <w:ilvl w:val="0"/>
          <w:numId w:val="16"/>
        </w:numPr>
        <w:rPr>
          <w:rFonts w:ascii="Aptos Display" w:hAnsi="Aptos Display"/>
        </w:rPr>
      </w:pPr>
      <w:r w:rsidRPr="00731FA1">
        <w:rPr>
          <w:rFonts w:ascii="Aptos Display" w:hAnsi="Aptos Display"/>
        </w:rPr>
        <w:t>Handled the entire recruitment lifecycle – from resume formatting and job board postings to follow-ups and closures.</w:t>
      </w:r>
    </w:p>
    <w:p w14:paraId="1DFBF9D3" w14:textId="77777777" w:rsidR="005C183F" w:rsidRPr="00731FA1" w:rsidRDefault="005C183F" w:rsidP="005C183F">
      <w:pPr>
        <w:pStyle w:val="NoSpacing"/>
        <w:numPr>
          <w:ilvl w:val="0"/>
          <w:numId w:val="16"/>
        </w:numPr>
        <w:rPr>
          <w:rFonts w:ascii="Aptos Display" w:hAnsi="Aptos Display"/>
        </w:rPr>
      </w:pPr>
      <w:r w:rsidRPr="00731FA1">
        <w:rPr>
          <w:rFonts w:ascii="Aptos Display" w:hAnsi="Aptos Display"/>
        </w:rPr>
        <w:t>Developed and maintained a strong vendor network and established long-term business relationships.</w:t>
      </w:r>
    </w:p>
    <w:p w14:paraId="66ABC5EE" w14:textId="77777777" w:rsidR="005C183F" w:rsidRPr="00731FA1" w:rsidRDefault="005C183F" w:rsidP="005C183F">
      <w:pPr>
        <w:pStyle w:val="NoSpacing"/>
        <w:numPr>
          <w:ilvl w:val="0"/>
          <w:numId w:val="16"/>
        </w:numPr>
        <w:rPr>
          <w:rFonts w:ascii="Aptos Display" w:hAnsi="Aptos Display"/>
        </w:rPr>
      </w:pPr>
      <w:r w:rsidRPr="00731FA1">
        <w:rPr>
          <w:rFonts w:ascii="Aptos Display" w:hAnsi="Aptos Display"/>
        </w:rPr>
        <w:t>Conducted pay rate negotiations with consultants and vendors; ensured compliance with C2C engagement models.</w:t>
      </w:r>
    </w:p>
    <w:p w14:paraId="66D51F1D" w14:textId="77777777" w:rsidR="005C183F" w:rsidRPr="00731FA1" w:rsidRDefault="005C183F" w:rsidP="005C183F">
      <w:pPr>
        <w:pStyle w:val="NoSpacing"/>
        <w:numPr>
          <w:ilvl w:val="0"/>
          <w:numId w:val="16"/>
        </w:numPr>
        <w:rPr>
          <w:rFonts w:ascii="Aptos Display" w:hAnsi="Aptos Display"/>
        </w:rPr>
      </w:pPr>
      <w:r w:rsidRPr="00731FA1">
        <w:rPr>
          <w:rFonts w:ascii="Aptos Display" w:hAnsi="Aptos Display"/>
        </w:rPr>
        <w:t>Maintained detailed Excel sheets with submission history, rates, vendors, and locations.</w:t>
      </w:r>
    </w:p>
    <w:p w14:paraId="19178BB5" w14:textId="77777777" w:rsidR="005C183F" w:rsidRPr="00731FA1" w:rsidRDefault="005C183F" w:rsidP="005C183F">
      <w:pPr>
        <w:pStyle w:val="NoSpacing"/>
        <w:numPr>
          <w:ilvl w:val="0"/>
          <w:numId w:val="16"/>
        </w:numPr>
        <w:rPr>
          <w:rFonts w:ascii="Aptos Display" w:hAnsi="Aptos Display"/>
        </w:rPr>
      </w:pPr>
      <w:r w:rsidRPr="00731FA1">
        <w:rPr>
          <w:rFonts w:ascii="Aptos Display" w:hAnsi="Aptos Display"/>
        </w:rPr>
        <w:t>Reduced dual submissions by coordinating closely with internal sales teams.</w:t>
      </w:r>
    </w:p>
    <w:p w14:paraId="37574F02" w14:textId="77777777" w:rsidR="00702B24" w:rsidRPr="00731FA1" w:rsidRDefault="005C183F">
      <w:pPr>
        <w:pStyle w:val="Heading3"/>
        <w:rPr>
          <w:rFonts w:ascii="Aptos Display" w:hAnsi="Aptos Display"/>
        </w:rPr>
      </w:pPr>
      <w:r w:rsidRPr="00731FA1">
        <w:rPr>
          <w:rFonts w:ascii="Aptos Display" w:hAnsi="Aptos Display"/>
        </w:rPr>
        <w:t>US IT Bench Sales Recruiter</w:t>
      </w:r>
    </w:p>
    <w:p w14:paraId="2B7ED8AB" w14:textId="77777777" w:rsidR="005C183F" w:rsidRPr="00731FA1" w:rsidRDefault="00960A2A" w:rsidP="005C183F">
      <w:pPr>
        <w:pStyle w:val="NoSpacing"/>
        <w:rPr>
          <w:rFonts w:ascii="Aptos Display" w:hAnsi="Aptos Display"/>
          <w:b/>
          <w:bCs/>
        </w:rPr>
      </w:pPr>
      <w:r w:rsidRPr="00731FA1">
        <w:rPr>
          <w:rFonts w:ascii="Aptos Display" w:hAnsi="Aptos Display"/>
          <w:b/>
          <w:bCs/>
        </w:rPr>
        <w:t xml:space="preserve">Client: </w:t>
      </w:r>
      <w:r w:rsidR="005C183F" w:rsidRPr="00731FA1">
        <w:rPr>
          <w:rFonts w:ascii="Aptos Display" w:hAnsi="Aptos Display"/>
        </w:rPr>
        <w:t>Amvotech Solutions Inc – Hyderabad, India</w:t>
      </w:r>
    </w:p>
    <w:p w14:paraId="3C4AE2E6" w14:textId="77777777" w:rsidR="005C183F" w:rsidRPr="00731FA1" w:rsidRDefault="00960A2A" w:rsidP="005C183F">
      <w:pPr>
        <w:pStyle w:val="NoSpacing"/>
        <w:rPr>
          <w:rFonts w:ascii="Aptos Display" w:hAnsi="Aptos Display"/>
        </w:rPr>
      </w:pPr>
      <w:r w:rsidRPr="00731FA1">
        <w:rPr>
          <w:rFonts w:ascii="Aptos Display" w:hAnsi="Aptos Display"/>
          <w:b/>
          <w:bCs/>
        </w:rPr>
        <w:t xml:space="preserve">Duration: </w:t>
      </w:r>
      <w:r w:rsidR="005C183F" w:rsidRPr="00731FA1">
        <w:rPr>
          <w:rFonts w:ascii="Aptos Display" w:hAnsi="Aptos Display"/>
        </w:rPr>
        <w:t>Aug 2021 – Aug 2022</w:t>
      </w:r>
      <w:r w:rsidR="005C183F" w:rsidRPr="00731FA1">
        <w:rPr>
          <w:rFonts w:ascii="Aptos Display" w:hAnsi="Aptos Display"/>
        </w:rPr>
        <w:br/>
      </w:r>
    </w:p>
    <w:p w14:paraId="1FEF7609" w14:textId="77777777" w:rsidR="00CA681A" w:rsidRPr="00731FA1" w:rsidRDefault="00CA681A" w:rsidP="005C183F">
      <w:pPr>
        <w:pStyle w:val="NoSpacing"/>
        <w:rPr>
          <w:rFonts w:ascii="Aptos Display" w:hAnsi="Aptos Display"/>
          <w:b/>
          <w:bCs/>
        </w:rPr>
      </w:pPr>
      <w:r w:rsidRPr="00731FA1">
        <w:rPr>
          <w:rFonts w:ascii="Aptos Display" w:hAnsi="Aptos Display"/>
          <w:b/>
          <w:bCs/>
        </w:rPr>
        <w:t xml:space="preserve">Responsibilities: </w:t>
      </w:r>
    </w:p>
    <w:p w14:paraId="40900100" w14:textId="77777777" w:rsidR="005C183F" w:rsidRPr="00731FA1" w:rsidRDefault="005C183F" w:rsidP="005C183F">
      <w:pPr>
        <w:pStyle w:val="NoSpacing"/>
        <w:numPr>
          <w:ilvl w:val="0"/>
          <w:numId w:val="15"/>
        </w:numPr>
        <w:rPr>
          <w:rFonts w:ascii="Aptos Display" w:hAnsi="Aptos Display"/>
        </w:rPr>
      </w:pPr>
      <w:r w:rsidRPr="00731FA1">
        <w:rPr>
          <w:rFonts w:ascii="Aptos Display" w:hAnsi="Aptos Display"/>
        </w:rPr>
        <w:t>Managed outbound business development activities focused on staffing solutions.</w:t>
      </w:r>
    </w:p>
    <w:p w14:paraId="6F832CA5" w14:textId="77777777" w:rsidR="005C183F" w:rsidRPr="00731FA1" w:rsidRDefault="005C183F" w:rsidP="005C183F">
      <w:pPr>
        <w:pStyle w:val="NoSpacing"/>
        <w:numPr>
          <w:ilvl w:val="0"/>
          <w:numId w:val="15"/>
        </w:numPr>
        <w:rPr>
          <w:rFonts w:ascii="Aptos Display" w:hAnsi="Aptos Display"/>
        </w:rPr>
      </w:pPr>
      <w:r w:rsidRPr="00731FA1">
        <w:rPr>
          <w:rFonts w:ascii="Aptos Display" w:hAnsi="Aptos Display"/>
        </w:rPr>
        <w:t>Communicated with clients and vendors regularly to identify business opportunities and source suitable talent.</w:t>
      </w:r>
    </w:p>
    <w:p w14:paraId="1654B95E" w14:textId="77777777" w:rsidR="005C183F" w:rsidRPr="00731FA1" w:rsidRDefault="005C183F" w:rsidP="005C183F">
      <w:pPr>
        <w:pStyle w:val="NoSpacing"/>
        <w:numPr>
          <w:ilvl w:val="0"/>
          <w:numId w:val="15"/>
        </w:numPr>
        <w:rPr>
          <w:rFonts w:ascii="Aptos Display" w:hAnsi="Aptos Display"/>
        </w:rPr>
      </w:pPr>
      <w:r w:rsidRPr="00731FA1">
        <w:rPr>
          <w:rFonts w:ascii="Aptos Display" w:hAnsi="Aptos Display"/>
        </w:rPr>
        <w:t>Posted consultant resumes on job boards and communicated directly with consultants regarding job opportunities and rates.</w:t>
      </w:r>
    </w:p>
    <w:p w14:paraId="4B5815B4" w14:textId="77777777" w:rsidR="00702B24" w:rsidRPr="00731FA1" w:rsidRDefault="00000000">
      <w:pPr>
        <w:pStyle w:val="Heading2"/>
        <w:rPr>
          <w:rFonts w:ascii="Aptos Display" w:hAnsi="Aptos Display"/>
        </w:rPr>
      </w:pPr>
      <w:r w:rsidRPr="00731FA1">
        <w:rPr>
          <w:rFonts w:ascii="Aptos Display" w:hAnsi="Aptos Display"/>
        </w:rPr>
        <w:t>Education</w:t>
      </w:r>
    </w:p>
    <w:p w14:paraId="0D4569F8" w14:textId="77777777" w:rsidR="00416929" w:rsidRPr="00731FA1" w:rsidRDefault="00416929">
      <w:pPr>
        <w:rPr>
          <w:rFonts w:ascii="Aptos Display" w:hAnsi="Aptos Display"/>
        </w:rPr>
      </w:pPr>
      <w:r w:rsidRPr="00731FA1">
        <w:rPr>
          <w:rFonts w:ascii="Aptos Display" w:hAnsi="Aptos Display"/>
        </w:rPr>
        <w:t>Intermediate from Cre</w:t>
      </w:r>
      <w:r w:rsidR="00DE11E3" w:rsidRPr="00731FA1">
        <w:rPr>
          <w:rFonts w:ascii="Aptos Display" w:hAnsi="Aptos Display"/>
        </w:rPr>
        <w:t>s</w:t>
      </w:r>
      <w:r w:rsidRPr="00731FA1">
        <w:rPr>
          <w:rFonts w:ascii="Aptos Display" w:hAnsi="Aptos Display"/>
        </w:rPr>
        <w:t>cent High School</w:t>
      </w:r>
      <w:r w:rsidR="00DE11E3" w:rsidRPr="00731FA1">
        <w:rPr>
          <w:rFonts w:ascii="Aptos Display" w:hAnsi="Aptos Display"/>
        </w:rPr>
        <w:t xml:space="preserve"> - 2023</w:t>
      </w:r>
      <w:r w:rsidRPr="00731FA1">
        <w:rPr>
          <w:rFonts w:ascii="Aptos Display" w:hAnsi="Aptos Display"/>
        </w:rPr>
        <w:br/>
        <w:t>SSC from Global the School</w:t>
      </w:r>
      <w:r w:rsidR="00DE11E3" w:rsidRPr="00731FA1">
        <w:rPr>
          <w:rFonts w:ascii="Aptos Display" w:hAnsi="Aptos Display"/>
        </w:rPr>
        <w:t xml:space="preserve"> – 2019</w:t>
      </w:r>
    </w:p>
    <w:p w14:paraId="3AFEFED3" w14:textId="77777777" w:rsidR="00702B24" w:rsidRPr="00731FA1" w:rsidRDefault="00000000">
      <w:pPr>
        <w:pStyle w:val="Heading2"/>
        <w:rPr>
          <w:rFonts w:ascii="Aptos Display" w:hAnsi="Aptos Display"/>
        </w:rPr>
      </w:pPr>
      <w:r w:rsidRPr="00731FA1">
        <w:rPr>
          <w:rFonts w:ascii="Aptos Display" w:hAnsi="Aptos Display"/>
        </w:rPr>
        <w:t>Technical Skills</w:t>
      </w:r>
    </w:p>
    <w:p w14:paraId="6382B32D" w14:textId="77777777" w:rsidR="00702B24" w:rsidRPr="00731FA1" w:rsidRDefault="00000000">
      <w:pPr>
        <w:rPr>
          <w:rFonts w:ascii="Aptos Display" w:hAnsi="Aptos Display"/>
        </w:rPr>
      </w:pPr>
      <w:r w:rsidRPr="00731FA1">
        <w:rPr>
          <w:rFonts w:ascii="Aptos Display" w:hAnsi="Aptos Display"/>
          <w:b/>
          <w:bCs/>
        </w:rPr>
        <w:t>Job Boards:</w:t>
      </w:r>
      <w:r w:rsidRPr="00731FA1">
        <w:rPr>
          <w:rFonts w:ascii="Aptos Display" w:hAnsi="Aptos Display"/>
        </w:rPr>
        <w:t xml:space="preserve"> Dice, Monster, CareerBuilder, HotJobs, Corp-to-Corp</w:t>
      </w:r>
      <w:r w:rsidRPr="00731FA1">
        <w:rPr>
          <w:rFonts w:ascii="Aptos Display" w:hAnsi="Aptos Display"/>
        </w:rPr>
        <w:br/>
      </w:r>
      <w:r w:rsidRPr="00731FA1">
        <w:rPr>
          <w:rFonts w:ascii="Aptos Display" w:hAnsi="Aptos Display"/>
          <w:b/>
          <w:bCs/>
        </w:rPr>
        <w:t>Tools:</w:t>
      </w:r>
      <w:r w:rsidRPr="00731FA1">
        <w:rPr>
          <w:rFonts w:ascii="Aptos Display" w:hAnsi="Aptos Display"/>
        </w:rPr>
        <w:t xml:space="preserve"> MS Office (Excel, Word, PowerPoint, Outlook), Google Groups</w:t>
      </w:r>
      <w:r w:rsidRPr="00731FA1">
        <w:rPr>
          <w:rFonts w:ascii="Aptos Display" w:hAnsi="Aptos Display"/>
        </w:rPr>
        <w:br/>
      </w:r>
      <w:r w:rsidRPr="00731FA1">
        <w:rPr>
          <w:rFonts w:ascii="Aptos Display" w:hAnsi="Aptos Display"/>
          <w:b/>
          <w:bCs/>
        </w:rPr>
        <w:t>Tech Exposure:</w:t>
      </w:r>
      <w:r w:rsidRPr="00731FA1">
        <w:rPr>
          <w:rFonts w:ascii="Aptos Display" w:hAnsi="Aptos Display"/>
        </w:rPr>
        <w:t xml:space="preserve"> .Net, Java/J2EE, SQL, Cognos, Networking, QA Automation</w:t>
      </w:r>
      <w:r w:rsidRPr="00731FA1">
        <w:rPr>
          <w:rFonts w:ascii="Aptos Display" w:hAnsi="Aptos Display"/>
        </w:rPr>
        <w:br/>
      </w:r>
      <w:r w:rsidRPr="00731FA1">
        <w:rPr>
          <w:rFonts w:ascii="Aptos Display" w:hAnsi="Aptos Display"/>
          <w:b/>
          <w:bCs/>
        </w:rPr>
        <w:t>CRM &amp; ATS:</w:t>
      </w:r>
      <w:r w:rsidRPr="00731FA1">
        <w:rPr>
          <w:rFonts w:ascii="Aptos Display" w:hAnsi="Aptos Display"/>
        </w:rPr>
        <w:t xml:space="preserve"> Internal applicant tracking systems &amp; vendor management tools</w:t>
      </w:r>
    </w:p>
    <w:p w14:paraId="2820ACFA" w14:textId="77777777" w:rsidR="00702B24" w:rsidRPr="00731FA1" w:rsidRDefault="00000000">
      <w:pPr>
        <w:pStyle w:val="Heading2"/>
        <w:rPr>
          <w:rFonts w:ascii="Aptos Display" w:hAnsi="Aptos Display"/>
        </w:rPr>
      </w:pPr>
      <w:r w:rsidRPr="00731FA1">
        <w:rPr>
          <w:rFonts w:ascii="Aptos Display" w:hAnsi="Aptos Display"/>
        </w:rPr>
        <w:t>Additional Highlights</w:t>
      </w:r>
    </w:p>
    <w:p w14:paraId="0898AE51" w14:textId="0C8FD1B7" w:rsidR="00702B24" w:rsidRPr="00731FA1" w:rsidRDefault="00000000">
      <w:pPr>
        <w:rPr>
          <w:rFonts w:ascii="Aptos Display" w:hAnsi="Aptos Display"/>
        </w:rPr>
      </w:pPr>
      <w:r w:rsidRPr="00731FA1">
        <w:rPr>
          <w:rFonts w:ascii="Aptos Display" w:hAnsi="Aptos Display"/>
        </w:rPr>
        <w:t xml:space="preserve">- Familiar with </w:t>
      </w:r>
      <w:r w:rsidR="00416929" w:rsidRPr="00731FA1">
        <w:rPr>
          <w:rFonts w:ascii="Aptos Display" w:hAnsi="Aptos Display"/>
        </w:rPr>
        <w:t xml:space="preserve">US </w:t>
      </w:r>
      <w:r w:rsidRPr="00731FA1">
        <w:rPr>
          <w:rFonts w:ascii="Aptos Display" w:hAnsi="Aptos Display"/>
        </w:rPr>
        <w:t>tax terms like C2C, W2, Contract-to-Hire</w:t>
      </w:r>
      <w:r w:rsidR="00447D33">
        <w:rPr>
          <w:rFonts w:ascii="Aptos Display" w:hAnsi="Aptos Display"/>
        </w:rPr>
        <w:t>, and 1099</w:t>
      </w:r>
      <w:r w:rsidR="00416929" w:rsidRPr="00731FA1">
        <w:rPr>
          <w:rFonts w:ascii="Aptos Display" w:hAnsi="Aptos Display"/>
        </w:rPr>
        <w:t>.</w:t>
      </w:r>
      <w:r w:rsidRPr="00731FA1">
        <w:rPr>
          <w:rFonts w:ascii="Aptos Display" w:hAnsi="Aptos Display"/>
        </w:rPr>
        <w:br/>
        <w:t>- Created daily consultant hotlists and distributed across a large vendor network</w:t>
      </w:r>
      <w:r w:rsidR="00416929" w:rsidRPr="00731FA1">
        <w:rPr>
          <w:rFonts w:ascii="Aptos Display" w:hAnsi="Aptos Display"/>
        </w:rPr>
        <w:t xml:space="preserve"> (US Market)</w:t>
      </w:r>
      <w:r w:rsidRPr="00731FA1">
        <w:rPr>
          <w:rFonts w:ascii="Aptos Display" w:hAnsi="Aptos Display"/>
        </w:rPr>
        <w:br/>
        <w:t>- Acted as key liaison between consultants and hiring managers</w:t>
      </w:r>
      <w:r w:rsidR="00416929" w:rsidRPr="00731FA1">
        <w:rPr>
          <w:rFonts w:ascii="Aptos Display" w:hAnsi="Aptos Display"/>
        </w:rPr>
        <w:t xml:space="preserve"> through the process.</w:t>
      </w:r>
      <w:r w:rsidRPr="00731FA1">
        <w:rPr>
          <w:rFonts w:ascii="Aptos Display" w:hAnsi="Aptos Display"/>
        </w:rPr>
        <w:br/>
        <w:t>- Strong organizational and communication skills with a track record of timely consultant delivery</w:t>
      </w:r>
      <w:r w:rsidR="00416929" w:rsidRPr="00731FA1">
        <w:rPr>
          <w:rFonts w:ascii="Aptos Display" w:hAnsi="Aptos Display"/>
        </w:rPr>
        <w:t>.</w:t>
      </w:r>
    </w:p>
    <w:sectPr w:rsidR="00702B24" w:rsidRPr="00731FA1" w:rsidSect="00D178E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2F6BA8"/>
    <w:multiLevelType w:val="hybridMultilevel"/>
    <w:tmpl w:val="10CA9C88"/>
    <w:lvl w:ilvl="0" w:tplc="A21A6C38">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1D0D75"/>
    <w:multiLevelType w:val="hybridMultilevel"/>
    <w:tmpl w:val="CBD43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9372D0"/>
    <w:multiLevelType w:val="hybridMultilevel"/>
    <w:tmpl w:val="E34216D0"/>
    <w:lvl w:ilvl="0" w:tplc="A21A6C38">
      <w:numFmt w:val="bullet"/>
      <w:lvlText w:val="•"/>
      <w:lvlJc w:val="left"/>
      <w:pPr>
        <w:ind w:left="81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B61574"/>
    <w:multiLevelType w:val="hybridMultilevel"/>
    <w:tmpl w:val="A34C17D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8197EFE"/>
    <w:multiLevelType w:val="hybridMultilevel"/>
    <w:tmpl w:val="50764A70"/>
    <w:lvl w:ilvl="0" w:tplc="A21A6C38">
      <w:numFmt w:val="bullet"/>
      <w:lvlText w:val="•"/>
      <w:lvlJc w:val="left"/>
      <w:pPr>
        <w:ind w:left="990" w:hanging="720"/>
      </w:pPr>
      <w:rPr>
        <w:rFonts w:ascii="Cambria" w:eastAsiaTheme="minorEastAsia" w:hAnsi="Cambria" w:cstheme="minorBid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AAA79EF"/>
    <w:multiLevelType w:val="hybridMultilevel"/>
    <w:tmpl w:val="0DD63A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29B1FFF"/>
    <w:multiLevelType w:val="hybridMultilevel"/>
    <w:tmpl w:val="B9206EF0"/>
    <w:lvl w:ilvl="0" w:tplc="DA02036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FC4272"/>
    <w:multiLevelType w:val="hybridMultilevel"/>
    <w:tmpl w:val="BDBA218A"/>
    <w:lvl w:ilvl="0" w:tplc="A21A6C38">
      <w:numFmt w:val="bullet"/>
      <w:lvlText w:val="•"/>
      <w:lvlJc w:val="left"/>
      <w:pPr>
        <w:ind w:left="72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2A29CB"/>
    <w:multiLevelType w:val="hybridMultilevel"/>
    <w:tmpl w:val="FAFE85EC"/>
    <w:lvl w:ilvl="0" w:tplc="A21A6C38">
      <w:numFmt w:val="bullet"/>
      <w:lvlText w:val="•"/>
      <w:lvlJc w:val="left"/>
      <w:pPr>
        <w:ind w:left="1080" w:hanging="72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ED4219"/>
    <w:multiLevelType w:val="hybridMultilevel"/>
    <w:tmpl w:val="F80EE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F3541DB"/>
    <w:multiLevelType w:val="hybridMultilevel"/>
    <w:tmpl w:val="7BF624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7643631">
    <w:abstractNumId w:val="8"/>
  </w:num>
  <w:num w:numId="2" w16cid:durableId="1051419356">
    <w:abstractNumId w:val="6"/>
  </w:num>
  <w:num w:numId="3" w16cid:durableId="203374694">
    <w:abstractNumId w:val="5"/>
  </w:num>
  <w:num w:numId="4" w16cid:durableId="1760372467">
    <w:abstractNumId w:val="4"/>
  </w:num>
  <w:num w:numId="5" w16cid:durableId="90929164">
    <w:abstractNumId w:val="7"/>
  </w:num>
  <w:num w:numId="6" w16cid:durableId="2086564855">
    <w:abstractNumId w:val="3"/>
  </w:num>
  <w:num w:numId="7" w16cid:durableId="691763782">
    <w:abstractNumId w:val="2"/>
  </w:num>
  <w:num w:numId="8" w16cid:durableId="2041316826">
    <w:abstractNumId w:val="1"/>
  </w:num>
  <w:num w:numId="9" w16cid:durableId="1897542866">
    <w:abstractNumId w:val="0"/>
  </w:num>
  <w:num w:numId="10" w16cid:durableId="1645431174">
    <w:abstractNumId w:val="19"/>
  </w:num>
  <w:num w:numId="11" w16cid:durableId="1757706930">
    <w:abstractNumId w:val="18"/>
  </w:num>
  <w:num w:numId="12" w16cid:durableId="994066345">
    <w:abstractNumId w:val="10"/>
  </w:num>
  <w:num w:numId="13" w16cid:durableId="2047755693">
    <w:abstractNumId w:val="9"/>
  </w:num>
  <w:num w:numId="14" w16cid:durableId="962349571">
    <w:abstractNumId w:val="13"/>
  </w:num>
  <w:num w:numId="15" w16cid:durableId="1053114352">
    <w:abstractNumId w:val="11"/>
  </w:num>
  <w:num w:numId="16" w16cid:durableId="1148670465">
    <w:abstractNumId w:val="16"/>
  </w:num>
  <w:num w:numId="17" w16cid:durableId="1465000539">
    <w:abstractNumId w:val="17"/>
  </w:num>
  <w:num w:numId="18" w16cid:durableId="998464203">
    <w:abstractNumId w:val="15"/>
  </w:num>
  <w:num w:numId="19" w16cid:durableId="914977171">
    <w:abstractNumId w:val="12"/>
  </w:num>
  <w:num w:numId="20" w16cid:durableId="1947782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638"/>
    <w:rsid w:val="0015074B"/>
    <w:rsid w:val="001743C4"/>
    <w:rsid w:val="001D0A98"/>
    <w:rsid w:val="0029639D"/>
    <w:rsid w:val="0030165C"/>
    <w:rsid w:val="00326F90"/>
    <w:rsid w:val="00416929"/>
    <w:rsid w:val="0044537E"/>
    <w:rsid w:val="00447D33"/>
    <w:rsid w:val="005C183F"/>
    <w:rsid w:val="006466C6"/>
    <w:rsid w:val="00702B24"/>
    <w:rsid w:val="00722779"/>
    <w:rsid w:val="00731FA1"/>
    <w:rsid w:val="007E4FCE"/>
    <w:rsid w:val="008051E5"/>
    <w:rsid w:val="00960A2A"/>
    <w:rsid w:val="00A1485F"/>
    <w:rsid w:val="00A620E1"/>
    <w:rsid w:val="00AA1D8D"/>
    <w:rsid w:val="00AF7BEF"/>
    <w:rsid w:val="00B47730"/>
    <w:rsid w:val="00BB6064"/>
    <w:rsid w:val="00CA681A"/>
    <w:rsid w:val="00CB0664"/>
    <w:rsid w:val="00CF4A13"/>
    <w:rsid w:val="00D178EC"/>
    <w:rsid w:val="00D45F85"/>
    <w:rsid w:val="00DE11E3"/>
    <w:rsid w:val="00FC693F"/>
    <w:rsid w:val="00FF6A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D60C8"/>
  <w14:defaultImageDpi w14:val="300"/>
  <w15:docId w15:val="{0C0773C6-AC94-4A65-9275-0D2299D4C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F6AF6"/>
    <w:rPr>
      <w:color w:val="0000FF" w:themeColor="hyperlink"/>
      <w:u w:val="single"/>
    </w:rPr>
  </w:style>
  <w:style w:type="character" w:styleId="UnresolvedMention">
    <w:name w:val="Unresolved Mention"/>
    <w:basedOn w:val="DefaultParagraphFont"/>
    <w:uiPriority w:val="99"/>
    <w:semiHidden/>
    <w:unhideWhenUsed/>
    <w:rsid w:val="00FF6A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uzammilsocialid@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Morrison Blake</cp:lastModifiedBy>
  <cp:revision>28</cp:revision>
  <dcterms:created xsi:type="dcterms:W3CDTF">2013-12-23T23:15:00Z</dcterms:created>
  <dcterms:modified xsi:type="dcterms:W3CDTF">2026-08-14T18:35:00Z</dcterms:modified>
  <cp:category/>
</cp:coreProperties>
</file>